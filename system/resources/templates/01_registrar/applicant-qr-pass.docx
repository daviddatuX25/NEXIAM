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75D3B"/>
          <w:sz w:val="26"/>
        </w:rPr>
        <w:t>{{institution_name}}</w:t>
      </w:r>
    </w:p>
    <w:p>
      <w:pPr>
        <w:spacing w:after="40"/>
        <w:jc w:val="center"/>
      </w:pPr>
      <w:r>
        <w:rPr>
          <w:color w:val="52645A"/>
          <w:sz w:val="18"/>
        </w:rPr>
        <w:t>{{academic_cycle}}</w:t>
      </w:r>
    </w:p>
    <w:p>
      <w:pPr>
        <w:spacing w:after="140"/>
        <w:jc w:val="center"/>
      </w:pPr>
      <w:r>
        <w:rPr>
          <w:rFonts w:ascii="Aptos Display" w:hAnsi="Aptos Display"/>
          <w:b/>
          <w:color w:val="1E342A"/>
          <w:sz w:val="34"/>
        </w:rPr>
        <w:t>APPLICANT QR PASS</w:t>
      </w:r>
    </w:p>
    <w:p>
      <w:pPr>
        <w:spacing w:before="40" w:after="100"/>
      </w:pPr>
      <w:r>
        <w:rPr>
          <w:rFonts w:ascii="Aptos Display" w:hAnsi="Aptos Display"/>
          <w:b/>
          <w:color w:val="175D3B"/>
          <w:sz w:val="20"/>
        </w:rPr>
        <w:t>[ APPLICANT COPY 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440"/>
      </w:tblGrid>
      <w:tr>
        <w:tc>
          <w:tcPr>
            <w:tcW w:type="dxa" w:w="8568"/>
            <w:tcBorders>
              <w:top w:val="single" w:sz="8" w:color="D6E2DA"/>
              <w:left w:val="single" w:sz="8" w:color="D6E2DA"/>
              <w:bottom w:val="single" w:sz="8" w:color="D6E2DA"/>
              <w:right w:val="single" w:sz="8" w:color="D6E2DA"/>
              <w:insideH w:val="single" w:sz="8" w:color="D6E2DA"/>
              <w:insideV w:val="single" w:sz="8" w:color="D6E2DA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88"/>
              <w:gridCol w:w="6120"/>
            </w:tblGrid>
            <w:tr>
              <w:tc>
                <w:tcPr>
                  <w:tcW w:type="dxa" w:w="2088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52705F"/>
                      <w:sz w:val="16"/>
                    </w:rPr>
                    <w:t>APPLICANT NAME</w:t>
                  </w:r>
                </w:p>
              </w:tc>
              <w:tc>
                <w:tcPr>
                  <w:tcW w:type="dxa" w:w="6120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203A2C"/>
                      <w:sz w:val="20"/>
                    </w:rPr>
                    <w:t>{{applicant_name}}</w:t>
                  </w:r>
                </w:p>
              </w:tc>
            </w:tr>
            <w:tr>
              <w:tc>
                <w:tcPr>
                  <w:tcW w:type="dxa" w:w="2088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  <w:shd w:fill="F4F7F4"/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52705F"/>
                      <w:sz w:val="16"/>
                    </w:rPr>
                    <w:t>REFERENCE</w:t>
                  </w:r>
                </w:p>
              </w:tc>
              <w:tc>
                <w:tcPr>
                  <w:tcW w:type="dxa" w:w="6120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  <w:shd w:fill="F4F7F4"/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203A2C"/>
                      <w:sz w:val="20"/>
                    </w:rPr>
                    <w:t>{{reference_code}}</w:t>
                  </w:r>
                </w:p>
              </w:tc>
            </w:tr>
            <w:tr>
              <w:tc>
                <w:tcPr>
                  <w:tcW w:type="dxa" w:w="2088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52705F"/>
                      <w:sz w:val="16"/>
                    </w:rPr>
                    <w:t>TARGET PROGRAM</w:t>
                  </w:r>
                </w:p>
              </w:tc>
              <w:tc>
                <w:tcPr>
                  <w:tcW w:type="dxa" w:w="6120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203A2C"/>
                      <w:sz w:val="20"/>
                    </w:rPr>
                    <w:t>{{program_code}}</w:t>
                  </w:r>
                </w:p>
              </w:tc>
            </w:tr>
            <w:tr>
              <w:tc>
                <w:tcPr>
                  <w:tcW w:type="dxa" w:w="2088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  <w:shd w:fill="F4F7F4"/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52705F"/>
                      <w:sz w:val="16"/>
                    </w:rPr>
                    <w:t>STATUS</w:t>
                  </w:r>
                </w:p>
              </w:tc>
              <w:tc>
                <w:tcPr>
                  <w:tcW w:type="dxa" w:w="6120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  <w:shd w:fill="F4F7F4"/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203A2C"/>
                      <w:sz w:val="20"/>
                    </w:rPr>
                    <w:t>{{admission_status}}</w:t>
                  </w:r>
                </w:p>
              </w:tc>
            </w:tr>
          </w:tbl>
          <w:p/>
        </w:tc>
        <w:tc>
          <w:tcPr>
            <w:tcW w:type="dxa" w:w="1440"/>
            <w:tcBorders>
              <w:top w:val="single" w:sz="8" w:color="D6E2DA"/>
              <w:left w:val="single" w:sz="8" w:color="D6E2DA"/>
              <w:bottom w:val="single" w:sz="8" w:color="D6E2DA"/>
              <w:right w:val="single" w:sz="8" w:color="D6E2DA"/>
              <w:insideH w:val="single" w:sz="8" w:color="D6E2DA"/>
              <w:insideV w:val="single" w:sz="8" w:color="D6E2DA"/>
            </w:tcBorders>
            <w:vAlign w:val="center"/>
            <w:shd w:fill="F4F7F4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75D3B"/>
                <w:sz w:val="14"/>
              </w:rPr>
              <w:t>{{applicant_locator_qr}}</w:t>
            </w:r>
          </w:p>
        </w:tc>
      </w:tr>
    </w:tbl>
    <w:p>
      <w:pPr>
        <w:spacing w:before="80" w:after="80"/>
        <w:jc w:val="center"/>
      </w:pPr>
      <w:r>
        <w:rPr>
          <w:color w:val="52645A"/>
          <w:sz w:val="16"/>
        </w:rPr>
        <w:t>Present this pass when requested. Keep the QR code visible for scanning.</w:t>
      </w:r>
    </w:p>
    <w:p>
      <w:pPr>
        <w:spacing w:before="80" w:after="80"/>
        <w:jc w:val="center"/>
      </w:pPr>
      <w:r>
        <w:rPr>
          <w:b/>
          <w:color w:val="647069"/>
          <w:sz w:val="18"/>
        </w:rPr>
        <w:t>----------------  ✂ CUT HERE  ----------------</w:t>
      </w:r>
    </w:p>
    <w:p>
      <w:pPr>
        <w:spacing w:before="40" w:after="100"/>
      </w:pPr>
      <w:r>
        <w:rPr>
          <w:rFonts w:ascii="Aptos Display" w:hAnsi="Aptos Display"/>
          <w:b/>
          <w:color w:val="175D3B"/>
          <w:sz w:val="20"/>
        </w:rPr>
        <w:t>[ OFFICE / BACKUP COPY 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440"/>
      </w:tblGrid>
      <w:tr>
        <w:tc>
          <w:tcPr>
            <w:tcW w:type="dxa" w:w="8568"/>
            <w:tcBorders>
              <w:top w:val="single" w:sz="8" w:color="D6E2DA"/>
              <w:left w:val="single" w:sz="8" w:color="D6E2DA"/>
              <w:bottom w:val="single" w:sz="8" w:color="D6E2DA"/>
              <w:right w:val="single" w:sz="8" w:color="D6E2DA"/>
              <w:insideH w:val="single" w:sz="8" w:color="D6E2DA"/>
              <w:insideV w:val="single" w:sz="8" w:color="D6E2DA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88"/>
              <w:gridCol w:w="6120"/>
            </w:tblGrid>
            <w:tr>
              <w:tc>
                <w:tcPr>
                  <w:tcW w:type="dxa" w:w="2088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52705F"/>
                      <w:sz w:val="16"/>
                    </w:rPr>
                    <w:t>APPLICANT NAME</w:t>
                  </w:r>
                </w:p>
              </w:tc>
              <w:tc>
                <w:tcPr>
                  <w:tcW w:type="dxa" w:w="6120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203A2C"/>
                      <w:sz w:val="20"/>
                    </w:rPr>
                    <w:t>{{applicant_name}}</w:t>
                  </w:r>
                </w:p>
              </w:tc>
            </w:tr>
            <w:tr>
              <w:tc>
                <w:tcPr>
                  <w:tcW w:type="dxa" w:w="2088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  <w:shd w:fill="F4F7F4"/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52705F"/>
                      <w:sz w:val="16"/>
                    </w:rPr>
                    <w:t>REFERENCE</w:t>
                  </w:r>
                </w:p>
              </w:tc>
              <w:tc>
                <w:tcPr>
                  <w:tcW w:type="dxa" w:w="6120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  <w:shd w:fill="F4F7F4"/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203A2C"/>
                      <w:sz w:val="20"/>
                    </w:rPr>
                    <w:t>{{reference_code}}</w:t>
                  </w:r>
                </w:p>
              </w:tc>
            </w:tr>
            <w:tr>
              <w:tc>
                <w:tcPr>
                  <w:tcW w:type="dxa" w:w="2088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52705F"/>
                      <w:sz w:val="16"/>
                    </w:rPr>
                    <w:t>TARGET PROGRAM</w:t>
                  </w:r>
                </w:p>
              </w:tc>
              <w:tc>
                <w:tcPr>
                  <w:tcW w:type="dxa" w:w="6120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203A2C"/>
                      <w:sz w:val="20"/>
                    </w:rPr>
                    <w:t>{{program_code}}</w:t>
                  </w:r>
                </w:p>
              </w:tc>
            </w:tr>
            <w:tr>
              <w:tc>
                <w:tcPr>
                  <w:tcW w:type="dxa" w:w="2088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  <w:shd w:fill="F4F7F4"/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52705F"/>
                      <w:sz w:val="16"/>
                    </w:rPr>
                    <w:t>STATUS</w:t>
                  </w:r>
                </w:p>
              </w:tc>
              <w:tc>
                <w:tcPr>
                  <w:tcW w:type="dxa" w:w="6120"/>
                  <w:vAlign w:val="center"/>
                  <w:tcBorders>
                    <w:top w:val="single" w:sz="4" w:color="E4EBE6"/>
                    <w:left w:val="single" w:sz="4" w:color="E4EBE6"/>
                    <w:bottom w:val="single" w:sz="4" w:color="E4EBE6"/>
                    <w:right w:val="single" w:sz="4" w:color="E4EBE6"/>
                    <w:insideH w:val="single" w:sz="4" w:color="E4EBE6"/>
                    <w:insideV w:val="single" w:sz="4" w:color="E4EBE6"/>
                  </w:tcBorders>
                  <w:shd w:fill="F4F7F4"/>
                </w:tcPr>
                <w:p>
                  <w:pPr>
                    <w:spacing w:after="0"/>
                  </w:pPr>
                  <w:r/>
                  <w:r>
                    <w:rPr>
                      <w:rFonts w:ascii="Aptos" w:hAnsi="Aptos"/>
                      <w:b/>
                      <w:color w:val="203A2C"/>
                      <w:sz w:val="20"/>
                    </w:rPr>
                    <w:t>{{admission_status}}</w:t>
                  </w:r>
                </w:p>
              </w:tc>
            </w:tr>
          </w:tbl>
          <w:p/>
        </w:tc>
        <w:tc>
          <w:tcPr>
            <w:tcW w:type="dxa" w:w="1440"/>
            <w:tcBorders>
              <w:top w:val="single" w:sz="8" w:color="D6E2DA"/>
              <w:left w:val="single" w:sz="8" w:color="D6E2DA"/>
              <w:bottom w:val="single" w:sz="8" w:color="D6E2DA"/>
              <w:right w:val="single" w:sz="8" w:color="D6E2DA"/>
              <w:insideH w:val="single" w:sz="8" w:color="D6E2DA"/>
              <w:insideV w:val="single" w:sz="8" w:color="D6E2DA"/>
            </w:tcBorders>
            <w:vAlign w:val="center"/>
            <w:shd w:fill="F4F7F4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75D3B"/>
                <w:sz w:val="14"/>
              </w:rPr>
              <w:t>{{applicant_locator_qr}}</w:t>
            </w:r>
          </w:p>
        </w:tc>
      </w:tr>
    </w:tbl>
    <w:p>
      <w:pPr>
        <w:spacing w:before="80" w:after="80"/>
        <w:jc w:val="center"/>
      </w:pPr>
      <w:r>
        <w:rPr>
          <w:color w:val="52645A"/>
          <w:sz w:val="16"/>
        </w:rPr>
        <w:t>Present this pass when requested. Keep the QR code visible for scanning.</w:t>
      </w:r>
    </w:p>
    <w:sectPr w:rsidR="00FC693F" w:rsidRPr="0006063C" w:rsidSect="00034616">
      <w:pgSz w:w="11909" w:h="16834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633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