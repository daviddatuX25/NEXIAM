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{{institution_name}}</w:t>
        <w:br/>
      </w:r>
      <w:r>
        <w:rPr>
          <w:sz w:val="20"/>
        </w:rPr>
        <w:t>{{institution_campus}}</w:t>
        <w:br/>
        <w:t>{{institution_address}}</w:t>
        <w:br/>
      </w:r>
      <w:r>
        <w:rPr>
          <w:color w:val="646464"/>
          <w:sz w:val="18"/>
        </w:rPr>
        <w:t>Phone: {{institution_contact_number}} | Email: {{institution_email}}</w:t>
        <w:br/>
        <w:t>Website: {{institution_website}}</w:t>
      </w:r>
    </w:p>
    <w:p>
      <w:pPr>
        <w:jc w:val="center"/>
      </w:pPr>
      <w:r>
        <w:t>___________________________________________________________________________</w:t>
      </w:r>
    </w:p>
    <w:p>
      <w:pPr>
        <w:jc w:val="center"/>
      </w:pPr>
      <w:r>
        <w:rPr>
          <w:b/>
          <w:sz w:val="24"/>
        </w:rPr>
        <w:br/>
        <w:t>{{examination_name}} ({{examination_acronym}})</w:t>
        <w:br/>
        <w:t>OFFICIAL RESULTS REPORT</w:t>
      </w:r>
    </w:p>
    <w:p>
      <w:pPr>
        <w:pStyle w:val="Heading2"/>
      </w:pPr>
      <w:r>
        <w:t>1. Applicant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4320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4320"/>
          </w:tcPr>
          <w:p>
            <w:r>
              <w:t>{{applicant_name}} ({{family_name}}, {{first_name}} {{middle_name}} {{suffix}})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Applicant Reference:</w:t>
            </w:r>
          </w:p>
        </w:tc>
        <w:tc>
          <w:tcPr>
            <w:tcW w:type="dxa" w:w="4320"/>
          </w:tcPr>
          <w:p>
            <w:r>
              <w:t>{{applicant_reference}}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Applicant Type &amp; Sex:</w:t>
            </w:r>
          </w:p>
        </w:tc>
        <w:tc>
          <w:tcPr>
            <w:tcW w:type="dxa" w:w="4320"/>
          </w:tcPr>
          <w:p>
            <w:r>
              <w:t>{{applicant_type}} | {{sex}}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Course Applied &amp; Strand:</w:t>
            </w:r>
          </w:p>
        </w:tc>
        <w:tc>
          <w:tcPr>
            <w:tcW w:type="dxa" w:w="4320"/>
          </w:tcPr>
          <w:p>
            <w:r>
              <w:t>{{course_applied}} (Strand: {{strand}})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Exam Details:</w:t>
            </w:r>
          </w:p>
        </w:tc>
        <w:tc>
          <w:tcPr>
            <w:tcW w:type="dxa" w:w="4320"/>
          </w:tcPr>
          <w:p>
            <w:r>
              <w:t>Date: {{exam_date}} | Time: {{exam_time}} | Room: {{room_name}}</w:t>
            </w:r>
          </w:p>
        </w:tc>
      </w:tr>
    </w:tbl>
    <w:p/>
    <w:p>
      <w:pPr>
        <w:pStyle w:val="Heading2"/>
      </w:pPr>
      <w:r>
        <w:t>2. Examination Scores</w:t>
      </w:r>
    </w:p>
    <w:p>
      <w:r>
        <w:rPr>
          <w:i/>
        </w:rPr>
        <w:t>Block Table Test (using {{scores_rows}}):</w:t>
      </w:r>
    </w:p>
    <w:p>
      <w:r>
        <w:t>{{scores_rows}}</w:t>
      </w:r>
    </w:p>
    <w:p>
      <w:r>
        <w:rPr>
          <w:i/>
        </w:rPr>
        <w:br/>
        <w:t>Individual Domain Breakdowns: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Descriptive Rating</w:t>
            </w:r>
          </w:p>
        </w:tc>
      </w:tr>
      <w:tr>
        <w:tc>
          <w:tcPr>
            <w:tcW w:type="dxa" w:w="2880"/>
          </w:tcPr>
          <w:p>
            <w:r>
              <w:t>Spatial Awareness</w:t>
            </w:r>
          </w:p>
        </w:tc>
        <w:tc>
          <w:tcPr>
            <w:tcW w:type="dxa" w:w="2880"/>
          </w:tcPr>
          <w:p>
            <w:r>
              <w:t>{{spatial_awareness}}</w:t>
            </w:r>
          </w:p>
        </w:tc>
        <w:tc>
          <w:tcPr>
            <w:tcW w:type="dxa" w:w="2880"/>
          </w:tcPr>
          <w:p>
            <w:r>
              <w:t>{{spatial_awareness_rating}}</w:t>
            </w:r>
          </w:p>
        </w:tc>
      </w:tr>
      <w:tr>
        <w:tc>
          <w:tcPr>
            <w:tcW w:type="dxa" w:w="2880"/>
          </w:tcPr>
          <w:p>
            <w:r>
              <w:t>Numerical Ability</w:t>
            </w:r>
          </w:p>
        </w:tc>
        <w:tc>
          <w:tcPr>
            <w:tcW w:type="dxa" w:w="2880"/>
          </w:tcPr>
          <w:p>
            <w:r>
              <w:t>{{numerical_ability}}</w:t>
            </w:r>
          </w:p>
        </w:tc>
        <w:tc>
          <w:tcPr>
            <w:tcW w:type="dxa" w:w="2880"/>
          </w:tcPr>
          <w:p>
            <w:r>
              <w:t>{{numerical_ability_rating}}</w:t>
            </w:r>
          </w:p>
        </w:tc>
      </w:tr>
      <w:tr>
        <w:tc>
          <w:tcPr>
            <w:tcW w:type="dxa" w:w="2880"/>
          </w:tcPr>
          <w:p>
            <w:r>
              <w:t>Verbal Reasoning</w:t>
            </w:r>
          </w:p>
        </w:tc>
        <w:tc>
          <w:tcPr>
            <w:tcW w:type="dxa" w:w="2880"/>
          </w:tcPr>
          <w:p>
            <w:r>
              <w:t>{{verbal_reasoning}}</w:t>
            </w:r>
          </w:p>
        </w:tc>
        <w:tc>
          <w:tcPr>
            <w:tcW w:type="dxa" w:w="2880"/>
          </w:tcPr>
          <w:p>
            <w:r>
              <w:t>{{verbal_reasoning_rating}}</w:t>
            </w:r>
          </w:p>
        </w:tc>
      </w:tr>
      <w:tr>
        <w:tc>
          <w:tcPr>
            <w:tcW w:type="dxa" w:w="2880"/>
          </w:tcPr>
          <w:p>
            <w:r>
              <w:t>Abstract Reasoning</w:t>
            </w:r>
          </w:p>
        </w:tc>
        <w:tc>
          <w:tcPr>
            <w:tcW w:type="dxa" w:w="2880"/>
          </w:tcPr>
          <w:p>
            <w:r>
              <w:t>{{abstract_reasoning}}</w:t>
            </w:r>
          </w:p>
        </w:tc>
        <w:tc>
          <w:tcPr>
            <w:tcW w:type="dxa" w:w="2880"/>
          </w:tcPr>
          <w:p>
            <w:r>
              <w:t>{{abstract_reasoning_rating}}</w:t>
            </w:r>
          </w:p>
        </w:tc>
      </w:tr>
      <w:tr>
        <w:tc>
          <w:tcPr>
            <w:tcW w:type="dxa" w:w="2880"/>
          </w:tcPr>
          <w:p>
            <w:r>
              <w:t>Logical Reasoning</w:t>
            </w:r>
          </w:p>
        </w:tc>
        <w:tc>
          <w:tcPr>
            <w:tcW w:type="dxa" w:w="2880"/>
          </w:tcPr>
          <w:p>
            <w:r>
              <w:t>{{logical_reasoning}}</w:t>
            </w:r>
          </w:p>
        </w:tc>
        <w:tc>
          <w:tcPr>
            <w:tcW w:type="dxa" w:w="2880"/>
          </w:tcPr>
          <w:p>
            <w:r>
              <w:t>{{logical_reasoning_rating}}</w:t>
            </w:r>
          </w:p>
        </w:tc>
      </w:tr>
      <w:tr>
        <w:tc>
          <w:tcPr>
            <w:tcW w:type="dxa" w:w="2880"/>
          </w:tcPr>
          <w:p>
            <w:r>
              <w:t>Perceptual Speed &amp; Accuracy</w:t>
            </w:r>
          </w:p>
        </w:tc>
        <w:tc>
          <w:tcPr>
            <w:tcW w:type="dxa" w:w="2880"/>
          </w:tcPr>
          <w:p>
            <w:r>
              <w:t>{{perceptual_speed_accuracy}}</w:t>
            </w:r>
          </w:p>
        </w:tc>
        <w:tc>
          <w:tcPr>
            <w:tcW w:type="dxa" w:w="2880"/>
          </w:tcPr>
          <w:p>
            <w:r>
              <w:t>{{perceptual_speed_accuracy_rating}}</w:t>
            </w:r>
          </w:p>
        </w:tc>
      </w:tr>
    </w:tbl>
    <w:p/>
    <w:p>
      <w:pPr>
        <w:pStyle w:val="Heading2"/>
      </w:pPr>
      <w:r>
        <w:t>3. Evaluation &amp; Recommendation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</w:tcPr>
          <w:p>
            <w:r>
              <w:rPr>
                <w:b/>
              </w:rPr>
              <w:t>General Weighted Average (GWA):</w:t>
            </w:r>
          </w:p>
        </w:tc>
        <w:tc>
          <w:tcPr>
            <w:tcW w:type="dxa" w:w="4320"/>
          </w:tcPr>
          <w:p>
            <w:r>
              <w:t>{{gwa}}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Percentile:</w:t>
            </w:r>
          </w:p>
        </w:tc>
        <w:tc>
          <w:tcPr>
            <w:tcW w:type="dxa" w:w="4320"/>
          </w:tcPr>
          <w:p>
            <w:r>
              <w:t>{{overall_pct}}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Course:</w:t>
            </w:r>
          </w:p>
        </w:tc>
        <w:tc>
          <w:tcPr>
            <w:tcW w:type="dxa" w:w="4320"/>
          </w:tcPr>
          <w:p>
            <w:r>
              <w:t>{{recommended_course}}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Counselor Comments:</w:t>
            </w:r>
          </w:p>
        </w:tc>
        <w:tc>
          <w:tcPr>
            <w:tcW w:type="dxa" w:w="4320"/>
          </w:tcPr>
          <w:p>
            <w:r>
              <w:t>{{counselor_comments}}</w:t>
            </w:r>
          </w:p>
        </w:tc>
      </w:tr>
    </w:tbl>
    <w:p/>
    <w:p>
      <w:pPr>
        <w:pStyle w:val="Heading2"/>
      </w:pPr>
      <w:r>
        <w:t>4. Official Signatories</w:t>
      </w:r>
    </w:p>
    <w:p>
      <w:r>
        <w:t>This document is certified by the following officials: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br/>
              <w:br/>
              <w:t>___________________________</w:t>
              <w:br/>
              <w:t>{{guidance_counselor_name}}, {{guidance_counselor_credentials}}</w:t>
              <w:br/>
              <w:t>{{guidance_counselor_title}}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___________________________</w:t>
              <w:br/>
              <w:t>{{testing_coordinator_name}}, {{testing_coordinator_credentials}}</w:t>
              <w:br/>
              <w:t>{{testing_coordinator_title}}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br/>
              <w:br/>
              <w:t>___________________________</w:t>
              <w:br/>
              <w:t>{{dean_name}}, {{dean_credentials}}</w:t>
              <w:br/>
              <w:t>{{dean_title}}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___________________________</w:t>
              <w:br/>
              <w:t>{{registrar_name}}, {{registrar_credentials}}</w:t>
              <w:br/>
              <w:t>{{registrar_title}}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___________________________</w:t>
              <w:br/>
              <w:t>{{vp_academic_affairs_name}}, {{vp_academic_affairs_credentials}}</w:t>
              <w:br/>
              <w:t>{{vp_academic_affairs_title}}</w:t>
            </w:r>
          </w:p>
        </w:tc>
        <w:tc>
          <w:tcPr>
            <w:tcW w:type="dxa" w:w="4320"/>
          </w:tcPr>
          <w:p>
            <w:r>
              <w:br/>
              <w:br/>
              <w:t>___________________________</w:t>
              <w:br/>
              <w:t>{{campus_director_name}}, {{campus_director_credentials}}</w:t>
              <w:br/>
              <w:t>{{campus_director_title}}</w:t>
            </w:r>
          </w:p>
        </w:tc>
      </w:tr>
    </w:tbl>
    <w:p>
      <w:pPr>
        <w:jc w:val="center"/>
      </w:pPr>
      <w:r>
        <w:br/>
        <w:br/>
        <w:t>Noted By:</w:t>
        <w:br/>
        <w:t>___________________________</w:t>
        <w:br/>
        <w:t>{{college_president_name}}, {{college_president_credentials}}</w:t>
        <w:br/>
        <w:t>{{college_president_title}}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